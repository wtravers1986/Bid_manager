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Synthesis Document</w:t>
      </w:r>
    </w:p>
    <w:p>
      <w:pPr>
        <w:spacing w:after="240"/>
      </w:pPr>
      <w:r>
        <w:t>This document synthesizes information from the following sources:</w:t>
      </w:r>
    </w:p>
    <w:p>
      <w:pPr>
        <w:pStyle w:val="ListBullet"/>
        <w:spacing w:after="120"/>
      </w:pPr>
      <w:r>
        <w:t>engine_maintenance_dredging_vessel.pdf</w:t>
      </w:r>
    </w:p>
    <w:p>
      <w:pPr>
        <w:pStyle w:val="ListBullet"/>
        <w:spacing w:after="120"/>
      </w:pPr>
      <w:r>
        <w:t>engine_maintenance_dredging_vessel_v2.pdf</w:t>
      </w:r>
    </w:p>
    <w:p>
      <w:pPr>
        <w:pStyle w:val="ListBullet"/>
        <w:spacing w:after="120"/>
      </w:pPr>
      <w:r>
        <w:t>engine_maintenance_dredging_vessel_v3.pdf</w:t>
      </w:r>
    </w:p>
    <w:p>
      <w:pPr>
        <w:spacing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>Introduction and Scope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Overview of Engine Roles on Dredging Vessels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Engine Systems and Components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1. Main Engine Functions and Operating Patterns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2. Safety Principles and Culture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3. Fuel Systems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3"/>
        <w:spacing w:before="120" w:after="120"/>
      </w:pPr>
      <w:r>
        <w:t>3.1 Fuel Storage and Treatment</w:t>
      </w:r>
    </w:p>
    <w:p>
      <w:pPr>
        <w:spacing w:after="240"/>
        <w:ind w:firstLine="360"/>
      </w:pPr>
      <w:r>
        <w:t>3. MAIN ENGINE SYSTEMS AND THEIR MAINTENANCE NEEDS</w:t>
        <w:br/>
        <w:t>Good maintenance starts with understanding the main systems around a diesel engine.</w:t>
        <w:br/>
        <w:t>3.1 Fuel System</w:t>
        <w:br/>
        <w:t>Most dredgers use heavy fuel oil (HFO) or marine gas oil (MGO), sometimes both. The fuel system</w:t>
        <w:br/>
        <w:t>comprises storage tanks, settling tanks, service tanks, separators, filters, and the engine’s</w:t>
        <w:br/>
        <w:t>high-pressure injection system.</w:t>
        <w:br/>
        <w:t>Core maintenance tasks: • Keep settling and service tanks clean: Periodically drain water and</w:t>
        <w:br/>
        <w:t>sludge from the bottom. Water and dirt damage fuel pumps and injectors. • Maintain fuel</w:t>
        <w:br/>
        <w:t>separators: Clean bowls and check clearances according to the manufacturer’s instructions. Poor</w:t>
        <w:br/>
        <w:t>separation leads to more wear and possible injector blockage. • Replace fuel filters on schedule (or</w:t>
        <w:br/>
        <w:t>sooner if differential pressure increases): Follow the planned maintenance system (PMS) but also</w:t>
        <w:br/>
        <w:t>react to alarm trends. • Inspect injection equipment: Check for leaks on fuel pipes, ensure</w:t>
        <w:br/>
        <w:t>double-walled pipes and leak alarms function correctly, and inspect injectors as per hour-based</w:t>
        <w:br/>
        <w:t>intervals.</w:t>
        <w:br/>
        <w:t>On dredgers, frequent load changes can cause more incomplete combustion. You may see more</w:t>
        <w:br/>
        <w:t>soot, dirty exhausts, and fouling on turbochargers if engines are often at low load. Good fuel quality</w:t>
        <w:br/>
        <w:t>and correct injector condition are critical.</w:t>
      </w:r>
    </w:p>
    <w:p>
      <w:pPr>
        <w:pStyle w:val="IntenseQuote"/>
        <w:spacing w:after="240"/>
      </w:pPr>
      <w:r>
        <w:rPr>
          <w:i/>
          <w:sz w:val="18"/>
        </w:rPr>
        <w:t>[Source: engine_maintenance_dredging_vessel.pdf, page 1]</w:t>
      </w:r>
    </w:p>
    <w:p>
      <w:pPr>
        <w:pStyle w:val="Heading3"/>
        <w:spacing w:before="120" w:after="120"/>
      </w:pPr>
      <w:r>
        <w:t>3.2 Fuel Maintenance and Separation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4. Lubricating Oil Systems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3"/>
        <w:spacing w:before="120" w:after="120"/>
      </w:pPr>
      <w:r>
        <w:t>4.1 Oil Types and Quality Monitoring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3"/>
        <w:spacing w:before="120" w:after="120"/>
      </w:pPr>
      <w:r>
        <w:t>4.2 Oil Change Intervals and Condition Monitoring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5. Cooling Water Systems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3"/>
        <w:spacing w:before="120" w:after="120"/>
      </w:pPr>
      <w:r>
        <w:t>5.1 Sea Water Cooling and Heat Exchangers</w:t>
      </w:r>
    </w:p>
    <w:p>
      <w:pPr>
        <w:spacing w:after="240"/>
        <w:ind w:firstLine="360"/>
      </w:pPr>
      <w:r>
        <w:t>5. DREDGING-SPECIFIC CHALLENGES AND BEST PRACTICES</w:t>
        <w:br/>
        <w:t>5.1 Abrasive and Dirty Environment</w:t>
        <w:br/>
        <w:t>Baggeren means pumping sand, clay, silt, and sometimes gravel. This abrasive environment</w:t>
        <w:br/>
        <w:t>affects not only the dredge pumps and pipelines but also the engines indirectly.</w:t>
        <w:br/>
        <w:t>Best practices: • Protect air intakes from dust and spray; consider additional filters or regular</w:t>
        <w:br/>
        <w:t>cleaning of intake areas. • Keep the engine room as clean as possible to avoid dirt entering open</w:t>
        <w:br/>
        <w:t>systems during maintenance. • For seawater cooling, adjust cleaning frequency based on sediment</w:t>
        <w:br/>
        <w:t>load: in some projects, strainers may need daily or even per-shift cleaning.</w:t>
      </w:r>
    </w:p>
    <w:p>
      <w:pPr>
        <w:pStyle w:val="IntenseQuote"/>
        <w:spacing w:after="240"/>
      </w:pPr>
      <w:r>
        <w:rPr>
          <w:i/>
          <w:sz w:val="18"/>
        </w:rPr>
        <w:t>[Source: engine_maintenance_dredging_vessel.pdf, page 1]</w:t>
      </w:r>
    </w:p>
    <w:p>
      <w:pPr>
        <w:pStyle w:val="Heading3"/>
        <w:spacing w:before="120" w:after="120"/>
      </w:pPr>
      <w:r>
        <w:t>5.2 Maintenance of Sea Strainers and Coolers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6. Air Intake and Exhaust Systems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3"/>
        <w:spacing w:before="120" w:after="120"/>
      </w:pPr>
      <w:r>
        <w:t>6.1 Air Intake Filtration and Turbocharger Inspection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3"/>
        <w:spacing w:before="120" w:after="120"/>
      </w:pPr>
      <w:r>
        <w:t>6.2 Exhaust System Inspection and Monitoring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7. Starting, Control, and Automation Systems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3"/>
        <w:spacing w:before="120" w:after="120"/>
      </w:pPr>
      <w:r>
        <w:t>7.1 Starting Air Systems and Maintenance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3"/>
        <w:spacing w:before="120" w:after="120"/>
      </w:pPr>
      <w:r>
        <w:t>7.2 Control Systems and Software Updates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8. Maintenance Routines and Planning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8.1 Routine Maintenance and Checklists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8.2 Use of Maintenance Management Systems (CMMS/PMS)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8.3 Data Recording and Analysis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9. Dredging-Specific Challenges and Operating Conditions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9.1 Operating Environment and Contaminants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9.2 Variable Load Profiles and Load Management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9.3 Environmental and Sediment-Related Factors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10. Maintenance Strategies and Industry Practices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10.1 Time-Based vs Condition-Based Maintenance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10.2 Fuel and Oil Management Approaches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10.3 Cooling System Maintenance and Cleaning Frequency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10.4 Spares, Overhauls, and OEM Involvement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11. Documentation, Data, and Record Keeping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11.1 Maintenance Records and Logbooks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11.2 Data Monitoring, Trends, and Analysis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11.3 Use of Shore Connectivity and Digital Systems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12. Crew Training, Competence, and Organization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12.1 Formal Training and OEM Support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12.2 Practical, Onboard Experience and Informal Knowledge Transfer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12.3 Roles, Responsibilities, and Communication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13. Safety and Risk Management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13.1 Lockout/Tagout and Safe Work Procedures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13.2 PPE, Housekeeping, and Ventilation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14. Conclusion and Best Practices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14.1 Adapting Maintenance to Operating Conditions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14.2 Balancing Formal Procedures with Practical Field Experience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14.3 Continuous Improvement and Data-Driven Decisions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