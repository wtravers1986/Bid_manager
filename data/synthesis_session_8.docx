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Synthesis Document</w:t>
      </w:r>
    </w:p>
    <w:p>
      <w:pPr>
        <w:spacing w:after="240"/>
      </w:pPr>
      <w:r>
        <w:t>This document synthesizes information from the following sources:</w:t>
      </w:r>
    </w:p>
    <w:p>
      <w:pPr>
        <w:pStyle w:val="ListBullet"/>
        <w:spacing w:after="120"/>
      </w:pPr>
      <w:r>
        <w:t>engine_maintenance_dredging_vessel.pdf</w:t>
      </w:r>
    </w:p>
    <w:p>
      <w:pPr>
        <w:pStyle w:val="ListBullet"/>
        <w:spacing w:after="120"/>
      </w:pPr>
      <w:r>
        <w:t>engine_maintenance_dredging_vessel_v2.pdf</w:t>
      </w:r>
    </w:p>
    <w:p>
      <w:pPr>
        <w:pStyle w:val="ListBullet"/>
        <w:spacing w:after="120"/>
      </w:pPr>
      <w:r>
        <w:t>engine_maintenance_dredging_vessel_v3.pdf</w:t>
      </w:r>
    </w:p>
    <w:p>
      <w:pPr>
        <w:spacing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>Introduction and Scope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Fuel Systems</w:t>
      </w:r>
    </w:p>
    <w:p>
      <w:pPr>
        <w:spacing w:after="240"/>
        <w:ind w:firstLine="360"/>
      </w:pPr>
      <w:r>
        <w:t>3. FUEL SYSTEM – LESS MANUAL DRAINING, MORE CONTINUOUS SEPARATION</w:t>
        <w:br/>
        <w:t>Older guidance often stresses frequent manual draining of settling and service tanks. On many modern dredgers, however:</w:t>
        <w:br/>
        <w:t>• Continuous fuel separation is used from bunker tank to day tank, with separators sized to handle the full daily consumption.</w:t>
        <w:br/>
        <w:t>• Online waterIinIfuel sensors and clear sight glasses allow early detection of problems.</w:t>
        <w:br/>
        <w:t>• Manual draining of tanks is sometimes deliberately limited, because too much “opening up” of tanks and drains increases the risk of introducing air, dirt, or causing small spills.</w:t>
        <w:br/>
        <w:br/>
        <w:t>In these setups, daily or even weekly manual draining is no longer seen as essential. Instead, engineers rely on:</w:t>
        <w:br/>
        <w:t>• Alarm limits on water content and separator performance.</w:t>
        <w:br/>
        <w:t>• Periodic (for example, monthly) controlled draining under clean conditions. This is a clear departure from the more traditional idea that frequent manual draining is a cornerstone of good fuelIsystem maintenance.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engine_maintenance_dredging_vessel_v3.pdf, page 1]</w:t>
      </w:r>
    </w:p>
    <w:p>
      <w:pPr>
        <w:spacing w:after="240"/>
        <w:ind w:firstLine="360"/>
      </w:pPr>
      <w:r>
        <w:t>3. MAIN ENGINE SYSTEMS AND THEIR MAINTENANCE NEEDS</w:t>
        <w:br/>
        <w:t>Good maintenance starts with understanding the main systems around a diesel engine.</w:t>
        <w:br/>
        <w:t>3.1 Fuel System</w:t>
        <w:br/>
        <w:t>Most dredgers use heavy fuel oil (HFO) or marine gas oil (MGO), sometimes both. The fuel system</w:t>
        <w:br/>
        <w:t>comprises storage tanks, settling tanks, service tanks, separators, filters, and the engine’s</w:t>
        <w:br/>
        <w:t>high-pressure injection system.</w:t>
        <w:br/>
        <w:t>Core maintenance tasks: • Keep settling and service tanks clean: Periodically drain water and</w:t>
        <w:br/>
        <w:t>sludge from the bottom. Water and dirt damage fuel pumps and injectors. • Maintain fuel</w:t>
        <w:br/>
        <w:t>separators: Clean bowls and check clearances according to the manufacturer’s instructions. Poor</w:t>
        <w:br/>
        <w:t>separation leads to more wear and possible injector blockage. • Replace fuel filters on schedule (or</w:t>
        <w:br/>
        <w:t>sooner if differential pressure increases): Follow the planned maintenance system (PMS) but also</w:t>
        <w:br/>
        <w:t>react to alarm trends. • Inspect injection equipment: Check for leaks on fuel pipes, ensure</w:t>
        <w:br/>
        <w:t>double-walled pipes and leak alarms function correctly, and inspect injectors as per hour-based</w:t>
        <w:br/>
        <w:t>intervals.</w:t>
        <w:br/>
        <w:t>On dredgers, frequent load changes can cause more incomplete combustion. You may see more</w:t>
        <w:br/>
        <w:t>soot, dirty exhausts, and fouling on turbochargers if engines are often at low load. Good fuel quality</w:t>
        <w:br/>
        <w:t>and correct injector condition are critical.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engine_maintenance_dredging_vessel.pdf, page 1]</w:t>
      </w:r>
    </w:p>
    <w:p>
      <w:pPr>
        <w:pStyle w:val="Heading2"/>
        <w:spacing w:before="120" w:after="120"/>
      </w:pPr>
      <w:r>
        <w:t>Engine Operating Patterns in Dredging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Safety Procedures and Best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Scheduled Maintenance and Checklists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Fuel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Overhaul Procedures and OEM Support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Maintenance Documentation and Logbooks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Crew Training and Skill Development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Summary of Maintenance Approaches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Overview of Engine Roles on Dredging Vessels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Lubricating Oil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Variable Load Handling and Performance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Lockout/Tagout and Isolation Procedures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Condition Monitoring and Data Logging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Lubrication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In-house Repairs and Reconditioning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Data Logging, Trend Analysis, and Reporting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Knowledge Transfer and Experience Sharing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Adapting Maintenance to Operating Conditions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Main Engine Systems and Components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Cooling Water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High Load and Low Load Operation Strategies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Personal Protective Equipment (PPE)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Routine Inspection Tasks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Cooling Water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Spare Parts Management and Stocking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Class and OEM Documentation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Organizational Roles and Communication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Importance of Data and Crew Competence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Air Intake and Exhaust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Operational Profiles and Load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Ventilation and Housekeeping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Preventive and Predictive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Air Intake and Exhaust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Safety Culture: Formal vs Practical Approaches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Industry Variations and Practical Considerations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Starting and Control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Safety Principles and Culture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Starting and Control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Maintenance Strategies and Routines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Cooling Water and Seawater Strainer Cleaning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Specific Maintenance Topics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Fuel and Oil Quality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Spare Parts, Overhauls, and OEM Involvement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Documentation, Data, and Record 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Training, Competence, and Organizational Aspects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Conclusion and Best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