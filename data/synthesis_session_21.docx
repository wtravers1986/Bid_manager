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Synthesis Document</w:t>
      </w:r>
    </w:p>
    <w:p>
      <w:pPr>
        <w:spacing w:after="240"/>
      </w:pPr>
      <w:r>
        <w:t>This document synthesizes information from the following sources:</w:t>
      </w:r>
    </w:p>
    <w:p>
      <w:pPr>
        <w:pStyle w:val="ListBullet"/>
        <w:spacing w:after="120"/>
      </w:pPr>
      <w:r>
        <w:t>engine_maintenance_dredging_vessel.pdf</w:t>
      </w:r>
    </w:p>
    <w:p>
      <w:pPr>
        <w:pStyle w:val="ListBullet"/>
        <w:spacing w:after="120"/>
      </w:pPr>
      <w:r>
        <w:t>engine_maintenance_dredging_vessel_v2.pdf</w:t>
      </w:r>
    </w:p>
    <w:p>
      <w:pPr>
        <w:pStyle w:val="ListBullet"/>
        <w:spacing w:after="120"/>
      </w:pPr>
      <w:r>
        <w:t>engine_maintenance_dredging_vessel_v3.pdf</w:t>
      </w:r>
    </w:p>
    <w:p>
      <w:pPr>
        <w:spacing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>Introduction and Scope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Overview of Engine Roles on Dredging Vessels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Engine Systems and Components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1. Main Engine Functions and Operating Patterns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2. Safety Principles and Culture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3. Fuel Systems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3.1 Fuel Storage, Treatment, and Maintenance</w:t>
      </w:r>
    </w:p>
    <w:p>
      <w:pPr>
        <w:spacing w:after="240"/>
        <w:ind w:firstLine="360"/>
      </w:pPr>
      <w:r>
        <w:t>3. FUEL SYSTEM – LESS MANUAL DRAINING, MORE CONTINUOUS SEPARATION</w:t>
        <w:br/>
        <w:t>Older guidance often stresses frequent manual draining of settling and service tanks. On many modern dredgers, however:</w:t>
        <w:br/>
        <w:t>• Continuous fuel separation is used from bunker tank to day tank, with separators sized to handle the full daily consumption.</w:t>
        <w:br/>
        <w:t>• Online waterIinIfuel sensors and clear sight glasses allow early detection of problems.</w:t>
        <w:br/>
        <w:t>• Manual draining of tanks is sometimes deliberately limited, because too much “opening up” of tanks and drains increases the risk of introducing air, dirt, or causing small spills.</w:t>
        <w:br/>
        <w:br/>
        <w:t>In these setups, daily or even weekly manual draining is no longer seen as essential. Instead, engineers rely on:</w:t>
        <w:br/>
        <w:t>• Alarm limits on water content and separator performance.</w:t>
        <w:br/>
        <w:t>• Periodic (for example, monthly) controlled draining under clean conditions. This is a clear departure from the more traditional idea that frequent manual draining is a cornerstone of good fuelIsystem maintenance.</w:t>
      </w:r>
    </w:p>
    <w:p>
      <w:pPr>
        <w:pStyle w:val="IntenseQuote"/>
        <w:spacing w:after="240"/>
      </w:pPr>
      <w:r>
        <w:rPr>
          <w:i/>
          <w:sz w:val="18"/>
        </w:rPr>
        <w:t>[Source: engine_maintenance_dredging_vessel_v3.pdf, page 1]</w:t>
      </w:r>
    </w:p>
    <w:p>
      <w:pPr>
        <w:spacing w:after="240"/>
        <w:ind w:firstLine="360"/>
      </w:pPr>
      <w:r>
        <w:t>3. MAIN ENGINE SYSTEMS AND THEIR MAINTENANCE NEEDS</w:t>
        <w:br/>
        <w:t>Good maintenance starts with understanding the main systems around a diesel engine.</w:t>
        <w:br/>
        <w:br/>
        <w:t>3.1 Fuel System</w:t>
        <w:br/>
        <w:t>Most dredgers use heavy fuel oil (HFO) or marine gas oil (MGO), sometimes both. The fuel system</w:t>
        <w:br/>
        <w:t>comprises storage tanks, settling tanks, service tanks, separators, filters, and the engine’s</w:t>
        <w:br/>
        <w:t>high-pressure injection system.</w:t>
        <w:br/>
        <w:t>Core maintenance tasks: • Keep settling and service tanks clean: Periodically drain water and</w:t>
        <w:br/>
        <w:t>sludge from the bottom. Water and dirt damage fuel pumps and injectors. • Maintain fuel</w:t>
        <w:br/>
        <w:t>separators: Clean bowls and check clearances according to the manufacturer’s instructions. Poor</w:t>
        <w:br/>
        <w:t>separation leads to more wear and possible injector blockage. • Replace fuel filters on schedule (or</w:t>
        <w:br/>
        <w:t>sooner if differential pressure increases): Follow the planned maintenance system (PMS) but also</w:t>
        <w:br/>
        <w:t>react to alarm trends. • Inspect injection equipment: Check for leaks on fuel pipes, ensure</w:t>
        <w:br/>
        <w:t>double-walled pipes and leak alarms function correctly, and inspect injectors as per hour-based</w:t>
        <w:br/>
        <w:t>intervals.</w:t>
        <w:br/>
        <w:t>On dredgers, frequent load changes can cause more incomplete combustion. You may see more</w:t>
        <w:br/>
        <w:t>soot, dirty exhausts, and fouling on turbochargers if engines are often at low load. Good fuel quality</w:t>
        <w:br/>
        <w:t>and correct injector condition are critical.</w:t>
      </w:r>
    </w:p>
    <w:p>
      <w:pPr>
        <w:pStyle w:val="IntenseQuote"/>
        <w:spacing w:after="240"/>
      </w:pPr>
      <w:r>
        <w:rPr>
          <w:i/>
          <w:sz w:val="18"/>
        </w:rPr>
        <w:t>[Source: engine_maintenance_dredging_vessel.pdf, page 1]</w:t>
      </w:r>
    </w:p>
    <w:p>
      <w:pPr>
        <w:pStyle w:val="Heading3"/>
        <w:spacing w:before="120" w:after="120"/>
      </w:pPr>
      <w:r>
        <w:t>3.2 Fuel Separation and Continuous Purification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4. Lubricating Oil Systems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4.1 Oil Quality Monitoring and Oil Change Intervals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5. Cooling Water Systems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5.1 Seawater Cooling and Heat Exchangers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5.2 Strainer and Cooler Maintenance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6. Air Intake and Exhaust Systems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6.1 Air Filtration and Turbocharger Inspection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6.2 Exhaust System Inspection and Monitoring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7. Starting, Control, and Automation Systems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7.1 Compressed Air and Starting Systems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7.2 Control System Maintenance and Software Updates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8. Maintenance Routines and Record Keeping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8.1 Preventive Maintenance Strategies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8.2 Use of Maintenance Management Systems (CMMS/PMS)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8.3 Documentation, Data Logging, and Record Keeping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9. Dredging-Specific Challenges and Best Practices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9.1 Operating Environment and Contamination Control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9.2 Variable Load Profiles and Operational Strategies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9.3 Integration with Dredging Systems and Power Management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9.4 Handling Abrasive and Dirty Environments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10. Condition Monitoring and Data Analysis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10.1 Use of Sensors, Trend Analysis, and Predictive Maintenance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10.2 Interpreting Data and Making Maintenance Decisions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11. Spare Parts, Overhauls, and OEM Involvement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11.1 Overhaul Strategies and OEM Support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11.2 In-house Repairs and Spare Parts Management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12. Crew Training, Competence, and Organizational Structure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12.1 Formal Training, OEM Support, and Knowledge Transfer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12.2 Informal Learning and Practical Experience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13. Safety Management and Risk Control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13.1 Lockout/Tagout and Hot Work Procedures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13.2 Housekeeping, Ventilation, and Emergency Procedures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14. Operational and Maintenance Strategies Based on Industry Practices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14.1 Fixed Interval vs Condition-Based Maintenance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14.2 Practical Approaches to Maintenance Scheduling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15. Conclusion and Best Practice Summary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15.1 Key Factors for Effective Engine Maintenance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15.2 Adapting Maintenance to Operating Conditions and Crew Capabilities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